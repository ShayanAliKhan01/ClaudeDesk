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Here are </w:t>
      </w:r>
      <w:r>
        <w:rPr>
          <w:b/>
        </w:rPr>
        <w:t>5 powerful keyword strategies</w:t>
      </w:r>
      <w:r>
        <w:t xml:space="preserve"> to rank a website: 🚀</w:t>
      </w:r>
    </w:p>
    <w:p>
      <w:r>
        <w:t>---</w:t>
      </w:r>
    </w:p>
    <w:p>
      <w:pPr>
        <w:pStyle w:val="Heading3"/>
      </w:pPr>
      <w:r>
        <w:t>🔑 1. Long-Tail Keywords</w:t>
      </w:r>
    </w:p>
    <w:p>
      <w:r>
        <w:t>&gt; *Example: "best running shoes for flat feet under $100"*</w:t>
      </w:r>
    </w:p>
    <w:p>
      <w:pPr>
        <w:pStyle w:val="ListBullet"/>
      </w:pPr>
      <w:r>
        <w:t>Lower competition, higher conversion rate</w:t>
      </w:r>
    </w:p>
    <w:p>
      <w:pPr>
        <w:pStyle w:val="ListBullet"/>
      </w:pPr>
      <w:r>
        <w:t>Targets specific user intent</w:t>
      </w:r>
    </w:p>
    <w:p>
      <w:pPr>
        <w:pStyle w:val="ListBullet"/>
      </w:pPr>
      <w:r>
        <w:t>Easier to rank for new websites</w:t>
      </w:r>
    </w:p>
    <w:p>
      <w:r>
        <w:t>---</w:t>
      </w:r>
    </w:p>
    <w:p>
      <w:pPr>
        <w:pStyle w:val="Heading3"/>
      </w:pPr>
      <w:r>
        <w:t>🔑 2. LSI Keywords (Latent Semantic Indexing)</w:t>
      </w:r>
    </w:p>
    <w:p>
      <w:r>
        <w:t>&gt; *Example: If your topic is "coffee", LSI = "espresso, caffeine, brewing, roast"*</w:t>
      </w:r>
    </w:p>
    <w:p>
      <w:pPr>
        <w:pStyle w:val="ListBullet"/>
      </w:pPr>
      <w:r>
        <w:t>Helps Google understand your content context</w:t>
      </w:r>
    </w:p>
    <w:p>
      <w:pPr>
        <w:pStyle w:val="ListBullet"/>
      </w:pPr>
      <w:r>
        <w:t>Boosts topical authority</w:t>
      </w:r>
    </w:p>
    <w:p>
      <w:pPr>
        <w:pStyle w:val="ListBullet"/>
      </w:pPr>
      <w:r>
        <w:t>Reduces keyword stuffing risk</w:t>
      </w:r>
    </w:p>
    <w:p>
      <w:r>
        <w:t>---</w:t>
      </w:r>
    </w:p>
    <w:p>
      <w:pPr>
        <w:pStyle w:val="Heading3"/>
      </w:pPr>
      <w:r>
        <w:t>🔑 3. High-Intent Commercial Keywords</w:t>
      </w:r>
    </w:p>
    <w:p>
      <w:r>
        <w:t>&gt; *Example: "buy", "best", "review", "cheap", "near me"*</w:t>
      </w:r>
    </w:p>
    <w:p>
      <w:pPr>
        <w:pStyle w:val="ListBullet"/>
      </w:pPr>
      <w:r>
        <w:t>Drives purchasing decisions</w:t>
      </w:r>
    </w:p>
    <w:p>
      <w:pPr>
        <w:pStyle w:val="ListBullet"/>
      </w:pPr>
      <w:r>
        <w:t>Attracts ready-to-convert visitors</w:t>
      </w:r>
    </w:p>
    <w:p>
      <w:pPr>
        <w:pStyle w:val="ListBullet"/>
      </w:pPr>
      <w:r>
        <w:t>Great for e-commerce &amp; service pages</w:t>
      </w:r>
    </w:p>
    <w:p>
      <w:r>
        <w:t>---</w:t>
      </w:r>
    </w:p>
    <w:p>
      <w:pPr>
        <w:pStyle w:val="Heading3"/>
      </w:pPr>
      <w:r>
        <w:t>🔑 4. Question-Based Keywords</w:t>
      </w:r>
    </w:p>
    <w:p>
      <w:r>
        <w:t>&gt; *Example: "How to rank a website on Google in 2024?"*</w:t>
      </w:r>
    </w:p>
    <w:p>
      <w:pPr>
        <w:pStyle w:val="ListBullet"/>
      </w:pPr>
      <w:r>
        <w:t xml:space="preserve">Targets </w:t>
      </w:r>
      <w:r>
        <w:rPr>
          <w:b/>
        </w:rPr>
        <w:t>featured snippets</w:t>
      </w:r>
      <w:r>
        <w:t xml:space="preserve"> (Position 0)</w:t>
      </w:r>
    </w:p>
    <w:p>
      <w:pPr>
        <w:pStyle w:val="ListBullet"/>
      </w:pPr>
      <w:r>
        <w:t>Matches voice search queries</w:t>
      </w:r>
    </w:p>
    <w:p>
      <w:pPr>
        <w:pStyle w:val="ListBullet"/>
      </w:pPr>
      <w:r>
        <w:t>Ideal for blog &amp; FAQ pages</w:t>
      </w:r>
    </w:p>
    <w:p>
      <w:r>
        <w:t>---</w:t>
      </w:r>
    </w:p>
    <w:p>
      <w:pPr>
        <w:pStyle w:val="Heading3"/>
      </w:pPr>
      <w:r>
        <w:t>🔑 5. Branded + Competitor Keywords</w:t>
      </w:r>
    </w:p>
    <w:p>
      <w:r>
        <w:t>&gt; *Example: "Nike vs Adidas running shoes"*</w:t>
      </w:r>
    </w:p>
    <w:p>
      <w:pPr>
        <w:pStyle w:val="ListBullet"/>
      </w:pPr>
      <w:r>
        <w:t>Captures comparison shoppers</w:t>
      </w:r>
    </w:p>
    <w:p>
      <w:pPr>
        <w:pStyle w:val="ListBullet"/>
      </w:pPr>
      <w:r>
        <w:t>Builds brand awareness</w:t>
      </w:r>
    </w:p>
    <w:p>
      <w:pPr>
        <w:pStyle w:val="ListBullet"/>
      </w:pPr>
      <w:r>
        <w:t>Drives high-quality targeted traffic</w:t>
      </w:r>
    </w:p>
    <w:p>
      <w:r>
        <w:t>---</w:t>
      </w:r>
    </w:p>
    <w:p>
      <w:pPr>
        <w:pStyle w:val="Heading3"/>
      </w:pPr>
      <w:r>
        <w:t>📊 Quick Summary Table</w:t>
      </w:r>
    </w:p>
    <w:p>
      <w:r>
        <w:t>| # | Keyword Type | Best For | Difficulty |</w:t>
      </w:r>
    </w:p>
    <w:p>
      <w:r>
        <w:t>|---|-------------|----------|------------|</w:t>
      </w:r>
    </w:p>
    <w:p>
      <w:r>
        <w:t>| 1 | Long-Tail | Blogs, Niche sites | 🟢 Low |</w:t>
      </w:r>
    </w:p>
    <w:p>
      <w:r>
        <w:t>| 2 | LSI Keywords | All content | 🟡 Medium |</w:t>
      </w:r>
    </w:p>
    <w:p>
      <w:r>
        <w:t>| 3 | Commercial Intent | E-commerce | 🔴 High |</w:t>
      </w:r>
    </w:p>
    <w:p>
      <w:r>
        <w:t>| 4 | Question-Based | FAQs, Blogs | 🟢 Low |</w:t>
      </w:r>
    </w:p>
    <w:p>
      <w:r>
        <w:t>| 5 | Branded/Competitor | Brand pages | 🟡 Medium |</w:t>
      </w:r>
    </w:p>
    <w:p>
      <w:r>
        <w:t>---</w:t>
      </w:r>
    </w:p>
    <w:p>
      <w:r>
        <w:t xml:space="preserve">&gt; 💡 </w:t>
      </w:r>
      <w:r>
        <w:rPr>
          <w:b/>
        </w:rPr>
        <w:t>Pro Tip:</w:t>
      </w:r>
      <w:r>
        <w:t xml:space="preserve"> Use tools like </w:t>
      </w:r>
      <w:r>
        <w:rPr>
          <w:b/>
        </w:rPr>
        <w:t>Google Keyword Planner</w:t>
      </w:r>
      <w:r>
        <w:t xml:space="preserve">, </w:t>
      </w:r>
      <w:r>
        <w:rPr>
          <w:b/>
        </w:rPr>
        <w:t>Ahrefs</w:t>
      </w:r>
      <w:r>
        <w:t xml:space="preserve">, </w:t>
      </w:r>
      <w:r>
        <w:rPr>
          <w:b/>
        </w:rPr>
        <w:t>SEMrush</w:t>
      </w:r>
      <w:r>
        <w:t xml:space="preserve">, or </w:t>
      </w:r>
      <w:r>
        <w:rPr>
          <w:b/>
        </w:rPr>
        <w:t>Ubersuggest</w:t>
      </w:r>
      <w:r>
        <w:t xml:space="preserve"> to find and validate these keywords before publishing! 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