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Artificial Intelligence: Transforming Our World</w:t>
      </w:r>
    </w:p>
    <w:p>
      <w:r>
        <w:t>---</w:t>
      </w:r>
    </w:p>
    <w:p>
      <w:pPr>
        <w:pStyle w:val="Heading2"/>
      </w:pPr>
      <w:r>
        <w:t>Table of Contents</w:t>
      </w:r>
    </w:p>
    <w:p>
      <w:pPr>
        <w:pStyle w:val="ListBullet"/>
      </w:pPr>
      <w:r>
        <w:t>Introduction</w:t>
      </w:r>
    </w:p>
    <w:p>
      <w:r>
        <w:t>2. What is Artificial Intelligence?</w:t>
      </w:r>
    </w:p>
    <w:p>
      <w:r>
        <w:t>3. History of AI</w:t>
      </w:r>
    </w:p>
    <w:p>
      <w:r>
        <w:t>4. Types of Artificial Intelligence</w:t>
      </w:r>
    </w:p>
    <w:p>
      <w:r>
        <w:t>5. Key Technologies</w:t>
      </w:r>
    </w:p>
    <w:p>
      <w:r>
        <w:t>6. Applications of AI</w:t>
      </w:r>
    </w:p>
    <w:p>
      <w:r>
        <w:t>7. Benefits and Challenges</w:t>
      </w:r>
    </w:p>
    <w:p>
      <w:r>
        <w:t>8. The Future of AI</w:t>
      </w:r>
    </w:p>
    <w:p>
      <w:r>
        <w:t>9. Conclusion</w:t>
      </w:r>
    </w:p>
    <w:p>
      <w:r>
        <w:t>---</w:t>
      </w:r>
    </w:p>
    <w:p>
      <w:pPr>
        <w:pStyle w:val="Heading2"/>
      </w:pPr>
      <w:r>
        <w:t>1. Introduction</w:t>
      </w:r>
    </w:p>
    <w:p>
      <w:r>
        <w:t>Artificial Intelligence (AI) is one of the most transformative technologies of the 21st century. From voice assistants on our phones to self-driving cars, AI is reshaping how we live, work, and interact with the world around us. This document explores the fundamentals of AI, its evolution, applications, and its potential impact on the future.</w:t>
      </w:r>
    </w:p>
    <w:p>
      <w:r>
        <w:t>---</w:t>
      </w:r>
    </w:p>
    <w:p>
      <w:pPr>
        <w:pStyle w:val="Heading2"/>
      </w:pPr>
      <w:r>
        <w:t>2. What is Artificial Intelligence?</w:t>
      </w:r>
    </w:p>
    <w:p>
      <w:r/>
      <w:r>
        <w:rPr>
          <w:b/>
        </w:rPr>
        <w:t>Artificial Intelligence</w:t>
      </w:r>
      <w:r>
        <w:t xml:space="preserve"> refers to the simulation of human intelligence in machines that are programmed to think, learn, and make decisions. AI systems can perform tasks that typically require human intelligence, such as:</w:t>
      </w:r>
    </w:p>
    <w:p>
      <w:pPr>
        <w:pStyle w:val="ListBullet"/>
      </w:pPr>
      <w:r>
        <w:t>Visual perception and image recognition</w:t>
      </w:r>
    </w:p>
    <w:p>
      <w:pPr>
        <w:pStyle w:val="ListBullet"/>
      </w:pPr>
      <w:r>
        <w:t>Speech recognition and natural language understanding</w:t>
      </w:r>
    </w:p>
    <w:p>
      <w:pPr>
        <w:pStyle w:val="ListBullet"/>
      </w:pPr>
      <w:r>
        <w:t>Decision-making and problem-solving</w:t>
      </w:r>
    </w:p>
    <w:p>
      <w:pPr>
        <w:pStyle w:val="ListBullet"/>
      </w:pPr>
      <w:r>
        <w:t>Language translation</w:t>
      </w:r>
    </w:p>
    <w:p>
      <w:pPr>
        <w:pStyle w:val="ListBullet"/>
      </w:pPr>
      <w:r>
        <w:t>Pattern recognition and prediction</w:t>
      </w:r>
    </w:p>
    <w:p>
      <w:r>
        <w:t>---</w:t>
      </w:r>
    </w:p>
    <w:p>
      <w:pPr>
        <w:pStyle w:val="Heading2"/>
      </w:pPr>
      <w:r>
        <w:t>3. History of AI</w:t>
      </w:r>
    </w:p>
    <w:tbl>
      <w:tblPr>
        <w:tblStyle w:val="TableGrid"/>
        <w:tblW w:type="auto" w:w="0"/>
        <w:tblLook w:firstColumn="1" w:firstRow="1" w:lastColumn="0" w:lastRow="0" w:noHBand="0" w:noVBand="1" w:val="04A0"/>
      </w:tblPr>
      <w:tblGrid>
        <w:gridCol w:w="4320"/>
        <w:gridCol w:w="4320"/>
      </w:tblGrid>
      <w:tr>
        <w:tc>
          <w:tcPr>
            <w:tcW w:type="dxa" w:w="4320"/>
          </w:tcPr>
          <w:p>
            <w:r>
              <w:rPr>
                <w:b/>
              </w:rPr>
              <w:t>Year</w:t>
            </w:r>
          </w:p>
        </w:tc>
        <w:tc>
          <w:tcPr>
            <w:tcW w:type="dxa" w:w="4320"/>
          </w:tcPr>
          <w:p>
            <w:r>
              <w:rPr>
                <w:b/>
              </w:rPr>
              <w:t>Milestone</w:t>
            </w:r>
          </w:p>
        </w:tc>
      </w:tr>
      <w:tr>
        <w:tc>
          <w:tcPr>
            <w:tcW w:type="dxa" w:w="4320"/>
          </w:tcPr>
          <w:p>
            <w:r>
              <w:t>1950</w:t>
            </w:r>
          </w:p>
        </w:tc>
        <w:tc>
          <w:tcPr>
            <w:tcW w:type="dxa" w:w="4320"/>
          </w:tcPr>
          <w:p>
            <w:r>
              <w:t>Alan Turing proposes the "Turing Test"</w:t>
            </w:r>
          </w:p>
        </w:tc>
      </w:tr>
      <w:tr>
        <w:tc>
          <w:tcPr>
            <w:tcW w:type="dxa" w:w="4320"/>
          </w:tcPr>
          <w:p>
            <w:r>
              <w:t>1956</w:t>
            </w:r>
          </w:p>
        </w:tc>
        <w:tc>
          <w:tcPr>
            <w:tcW w:type="dxa" w:w="4320"/>
          </w:tcPr>
          <w:p>
            <w:r>
              <w:t>The term "Artificial Intelligence" is coined at the Dartmouth Conference</w:t>
            </w:r>
          </w:p>
        </w:tc>
      </w:tr>
      <w:tr>
        <w:tc>
          <w:tcPr>
            <w:tcW w:type="dxa" w:w="4320"/>
          </w:tcPr>
          <w:p>
            <w:r>
              <w:t>1997</w:t>
            </w:r>
          </w:p>
        </w:tc>
        <w:tc>
          <w:tcPr>
            <w:tcW w:type="dxa" w:w="4320"/>
          </w:tcPr>
          <w:p>
            <w:r>
              <w:t>IBM's Deep Blue defeats world chess champion Garry Kasparov</w:t>
            </w:r>
          </w:p>
        </w:tc>
      </w:tr>
      <w:tr>
        <w:tc>
          <w:tcPr>
            <w:tcW w:type="dxa" w:w="4320"/>
          </w:tcPr>
          <w:p>
            <w:r>
              <w:t>2011</w:t>
            </w:r>
          </w:p>
        </w:tc>
        <w:tc>
          <w:tcPr>
            <w:tcW w:type="dxa" w:w="4320"/>
          </w:tcPr>
          <w:p>
            <w:r>
              <w:t>IBM Watson wins Jeopardy! against human champions</w:t>
            </w:r>
          </w:p>
        </w:tc>
      </w:tr>
      <w:tr>
        <w:tc>
          <w:tcPr>
            <w:tcW w:type="dxa" w:w="4320"/>
          </w:tcPr>
          <w:p>
            <w:r>
              <w:t>2016</w:t>
            </w:r>
          </w:p>
        </w:tc>
        <w:tc>
          <w:tcPr>
            <w:tcW w:type="dxa" w:w="4320"/>
          </w:tcPr>
          <w:p>
            <w:r>
              <w:t>Google's AlphaGo defeats Go world champion Lee Sedol</w:t>
            </w:r>
          </w:p>
        </w:tc>
      </w:tr>
      <w:tr>
        <w:tc>
          <w:tcPr>
            <w:tcW w:type="dxa" w:w="4320"/>
          </w:tcPr>
          <w:p>
            <w:r>
              <w:t>2022</w:t>
            </w:r>
          </w:p>
        </w:tc>
        <w:tc>
          <w:tcPr>
            <w:tcW w:type="dxa" w:w="4320"/>
          </w:tcPr>
          <w:p>
            <w:r>
              <w:t>Generative AI tools like ChatGPT reach mainstream adoption</w:t>
            </w:r>
          </w:p>
        </w:tc>
      </w:tr>
      <w:tr>
        <w:tc>
          <w:tcPr>
            <w:tcW w:type="dxa" w:w="4320"/>
          </w:tcPr>
          <w:p>
            <w:r>
              <w:t>2024+</w:t>
            </w:r>
          </w:p>
        </w:tc>
        <w:tc>
          <w:tcPr>
            <w:tcW w:type="dxa" w:w="4320"/>
          </w:tcPr>
          <w:p>
            <w:r>
              <w:t>Multimodal AI models transform industries worldwide</w:t>
            </w:r>
          </w:p>
        </w:tc>
      </w:tr>
    </w:tbl>
    <w:p>
      <w:r>
        <w:t>---</w:t>
      </w:r>
    </w:p>
    <w:p>
      <w:pPr>
        <w:pStyle w:val="Heading2"/>
      </w:pPr>
      <w:r>
        <w:t>4. Types of Artificial Intelligence</w:t>
      </w:r>
    </w:p>
    <w:p>
      <w:pPr>
        <w:pStyle w:val="Heading3"/>
      </w:pPr>
      <w:r>
        <w:t>4.1 Based on Capabilities</w:t>
      </w:r>
    </w:p>
    <w:p>
      <w:pPr>
        <w:pStyle w:val="ListBullet"/>
      </w:pPr>
      <w:r/>
      <w:r>
        <w:rPr>
          <w:b/>
        </w:rPr>
        <w:t>Narrow AI (Weak AI):</w:t>
      </w:r>
      <w:r>
        <w:t xml:space="preserve"> Designed for specific tasks (e.g., voice assistants, recommendation systems). This is the AI we use today.</w:t>
      </w:r>
    </w:p>
    <w:p>
      <w:pPr>
        <w:pStyle w:val="ListBullet"/>
      </w:pPr>
      <w:r/>
      <w:r>
        <w:rPr>
          <w:b/>
        </w:rPr>
        <w:t>General AI (Strong AI):</w:t>
      </w:r>
      <w:r>
        <w:t xml:space="preserve"> Hypothetical AI with human-level intelligence across all domains.</w:t>
      </w:r>
    </w:p>
    <w:p>
      <w:pPr>
        <w:pStyle w:val="ListBullet"/>
      </w:pPr>
      <w:r/>
      <w:r>
        <w:rPr>
          <w:b/>
        </w:rPr>
        <w:t>Super AI:</w:t>
      </w:r>
      <w:r>
        <w:t xml:space="preserve"> A theoretical form of AI surpassing human intelligence in every field.</w:t>
      </w:r>
    </w:p>
    <w:p>
      <w:pPr>
        <w:pStyle w:val="Heading3"/>
      </w:pPr>
      <w:r>
        <w:t>4.2 Based on Functionality</w:t>
      </w:r>
    </w:p>
    <w:p>
      <w:pPr>
        <w:pStyle w:val="ListBullet"/>
      </w:pPr>
      <w:r/>
      <w:r>
        <w:rPr>
          <w:b/>
        </w:rPr>
        <w:t>Reactive Machines:</w:t>
      </w:r>
      <w:r>
        <w:t xml:space="preserve"> Respond to current situations without memory (e.g., Deep Blue).</w:t>
      </w:r>
    </w:p>
    <w:p>
      <w:pPr>
        <w:pStyle w:val="ListBullet"/>
      </w:pPr>
      <w:r/>
      <w:r>
        <w:rPr>
          <w:b/>
        </w:rPr>
        <w:t>Limited Memory:</w:t>
      </w:r>
      <w:r>
        <w:t xml:space="preserve"> Learn from historical data (e.g., self-driving cars).</w:t>
      </w:r>
    </w:p>
    <w:p>
      <w:pPr>
        <w:pStyle w:val="ListBullet"/>
      </w:pPr>
      <w:r/>
      <w:r>
        <w:rPr>
          <w:b/>
        </w:rPr>
        <w:t>Theory of Mind:</w:t>
      </w:r>
      <w:r>
        <w:t xml:space="preserve"> Understand emotions and beliefs (in development).</w:t>
      </w:r>
    </w:p>
    <w:p>
      <w:pPr>
        <w:pStyle w:val="ListBullet"/>
      </w:pPr>
      <w:r/>
      <w:r>
        <w:rPr>
          <w:b/>
        </w:rPr>
        <w:t>Self-Aware AI:</w:t>
      </w:r>
      <w:r>
        <w:t xml:space="preserve"> Machines with consciousness (purely theoretical).</w:t>
      </w:r>
    </w:p>
    <w:p>
      <w:r>
        <w:t>---</w:t>
      </w:r>
    </w:p>
    <w:p>
      <w:pPr>
        <w:pStyle w:val="Heading2"/>
      </w:pPr>
      <w:r>
        <w:t>5. Key Technologies</w:t>
      </w:r>
    </w:p>
    <w:p>
      <w:pPr>
        <w:pStyle w:val="Heading3"/>
      </w:pPr>
      <w:r>
        <w:t>Machine Learning (ML)</w:t>
      </w:r>
    </w:p>
    <w:p>
      <w:r>
        <w:t>Algorithms that enable computers to learn from data without explicit programming.</w:t>
      </w:r>
    </w:p>
    <w:p>
      <w:pPr>
        <w:pStyle w:val="Heading3"/>
      </w:pPr>
      <w:r>
        <w:t>Deep Learning</w:t>
      </w:r>
    </w:p>
    <w:p>
      <w:r>
        <w:t>A subset of ML using neural networks with multiple layers, powering breakthroughs in image and speech recognition.</w:t>
      </w:r>
    </w:p>
    <w:p>
      <w:pPr>
        <w:pStyle w:val="Heading3"/>
      </w:pPr>
      <w:r>
        <w:t>Natural Language Processing (NLP)</w:t>
      </w:r>
    </w:p>
    <w:p>
      <w:r>
        <w:t>Enables machines to understand, interpret, and generate human language.</w:t>
      </w:r>
    </w:p>
    <w:p>
      <w:pPr>
        <w:pStyle w:val="Heading3"/>
      </w:pPr>
      <w:r>
        <w:t>Computer Vision</w:t>
      </w:r>
    </w:p>
    <w:p>
      <w:r>
        <w:t>Allows machines to interpret and analyze visual information from the world.</w:t>
      </w:r>
    </w:p>
    <w:p>
      <w:pPr>
        <w:pStyle w:val="Heading3"/>
      </w:pPr>
      <w:r>
        <w:t>Robotics</w:t>
      </w:r>
    </w:p>
    <w:p>
      <w:r>
        <w:t>Combines AI with mechanical engineering to create intelligent machines that interact with physical environments.</w:t>
      </w:r>
    </w:p>
    <w:p>
      <w:r>
        <w:t>---</w:t>
      </w:r>
    </w:p>
    <w:p>
      <w:pPr>
        <w:pStyle w:val="Heading2"/>
      </w:pPr>
      <w:r>
        <w:t>6. Applications of AI</w:t>
      </w:r>
    </w:p>
    <w:p>
      <w:pPr>
        <w:pStyle w:val="ListBullet"/>
      </w:pPr>
      <w:r/>
      <w:r>
        <w:rPr>
          <w:b/>
        </w:rPr>
        <w:t>Healthcare:</w:t>
      </w:r>
      <w:r>
        <w:t xml:space="preserve"> Disease diagnosis, drug discovery, personalized treatment plans</w:t>
      </w:r>
    </w:p>
    <w:p>
      <w:pPr>
        <w:pStyle w:val="ListBullet"/>
      </w:pPr>
      <w:r/>
      <w:r>
        <w:rPr>
          <w:b/>
        </w:rPr>
        <w:t>Finance:</w:t>
      </w:r>
      <w:r>
        <w:t xml:space="preserve"> Fraud detection, algorithmic trading, credit scoring</w:t>
      </w:r>
    </w:p>
    <w:p>
      <w:pPr>
        <w:pStyle w:val="ListBullet"/>
      </w:pPr>
      <w:r/>
      <w:r>
        <w:rPr>
          <w:b/>
        </w:rPr>
        <w:t>Transportation:</w:t>
      </w:r>
      <w:r>
        <w:t xml:space="preserve"> Autonomous vehicles, traffic optimization, route planning</w:t>
      </w:r>
    </w:p>
    <w:p>
      <w:pPr>
        <w:pStyle w:val="ListBullet"/>
      </w:pPr>
      <w:r/>
      <w:r>
        <w:rPr>
          <w:b/>
        </w:rPr>
        <w:t>Education:</w:t>
      </w:r>
      <w:r>
        <w:t xml:space="preserve"> Personalized learning, automated grading, intelligent tutoring</w:t>
      </w:r>
    </w:p>
    <w:p>
      <w:pPr>
        <w:pStyle w:val="ListBullet"/>
      </w:pPr>
      <w:r/>
      <w:r>
        <w:rPr>
          <w:b/>
        </w:rPr>
        <w:t>Entertainment:</w:t>
      </w:r>
      <w:r>
        <w:t xml:space="preserve"> Content recommendations, game AI, content creation</w:t>
      </w:r>
    </w:p>
    <w:p>
      <w:pPr>
        <w:pStyle w:val="ListBullet"/>
      </w:pPr>
      <w:r/>
      <w:r>
        <w:rPr>
          <w:b/>
        </w:rPr>
        <w:t>Agriculture:</w:t>
      </w:r>
      <w:r>
        <w:t xml:space="preserve"> Crop monitoring, yield prediction, precision farming</w:t>
      </w:r>
    </w:p>
    <w:p>
      <w:pPr>
        <w:pStyle w:val="ListBullet"/>
      </w:pPr>
      <w:r/>
      <w:r>
        <w:rPr>
          <w:b/>
        </w:rPr>
        <w:t>Customer Service:</w:t>
      </w:r>
      <w:r>
        <w:t xml:space="preserve"> Chatbots, virtual assistants, sentiment analysis</w:t>
      </w:r>
    </w:p>
    <w:p>
      <w:r>
        <w:t>---</w:t>
      </w:r>
    </w:p>
    <w:p>
      <w:pPr>
        <w:pStyle w:val="Heading2"/>
      </w:pPr>
      <w:r>
        <w:t>7. Benefits and Challenges</w:t>
      </w:r>
    </w:p>
    <w:p>
      <w:pPr>
        <w:pStyle w:val="Heading3"/>
      </w:pPr>
      <w:r>
        <w:t>Benefits</w:t>
      </w:r>
    </w:p>
    <w:p>
      <w:pPr>
        <w:pStyle w:val="ListBullet"/>
      </w:pPr>
      <w:r>
        <w:t>✅ Increased efficiency and productivity</w:t>
      </w:r>
    </w:p>
    <w:p>
      <w:pPr>
        <w:pStyle w:val="ListBullet"/>
      </w:pPr>
      <w:r>
        <w:t>✅ 24/7 availability without fatigue</w:t>
      </w:r>
    </w:p>
    <w:p>
      <w:pPr>
        <w:pStyle w:val="ListBullet"/>
      </w:pPr>
      <w:r>
        <w:t>✅ Reduction of human error</w:t>
      </w:r>
    </w:p>
    <w:p>
      <w:pPr>
        <w:pStyle w:val="ListBullet"/>
      </w:pPr>
      <w:r>
        <w:t>✅ Ability to process massive datasets</w:t>
      </w:r>
    </w:p>
    <w:p>
      <w:pPr>
        <w:pStyle w:val="ListBullet"/>
      </w:pPr>
      <w:r>
        <w:t>✅ Automation of repetitive tasks</w:t>
      </w:r>
    </w:p>
    <w:p>
      <w:pPr>
        <w:pStyle w:val="Heading3"/>
      </w:pPr>
      <w:r>
        <w:t>Challenges</w:t>
      </w:r>
    </w:p>
    <w:p>
      <w:pPr>
        <w:pStyle w:val="ListBullet"/>
      </w:pPr>
      <w:r>
        <w:t>⚠️ Job displacement concerns</w:t>
      </w:r>
    </w:p>
    <w:p>
      <w:pPr>
        <w:pStyle w:val="ListBullet"/>
      </w:pPr>
      <w:r>
        <w:t>⚠️ Privacy and data security issues</w:t>
      </w:r>
    </w:p>
    <w:p>
      <w:pPr>
        <w:pStyle w:val="ListBullet"/>
      </w:pPr>
      <w:r>
        <w:t>⚠️ Algorithmic bias and fairness</w:t>
      </w:r>
    </w:p>
    <w:p>
      <w:pPr>
        <w:pStyle w:val="ListBullet"/>
      </w:pPr>
      <w:r>
        <w:t>⚠️ High development costs</w:t>
      </w:r>
    </w:p>
    <w:p>
      <w:pPr>
        <w:pStyle w:val="ListBullet"/>
      </w:pPr>
      <w:r>
        <w:t>⚠️ Ethical and regulatory questions</w:t>
      </w:r>
    </w:p>
    <w:p>
      <w:r>
        <w:t>---</w:t>
      </w:r>
    </w:p>
    <w:p>
      <w:pPr>
        <w:pStyle w:val="Heading2"/>
      </w:pPr>
      <w:r>
        <w:t>8. The Future of AI</w:t>
      </w:r>
    </w:p>
    <w:p>
      <w:r>
        <w:t>The future of AI holds immense promise. Key trends to watch include:</w:t>
      </w:r>
    </w:p>
    <w:p>
      <w:pPr>
        <w:pStyle w:val="ListBullet"/>
      </w:pPr>
      <w:r/>
      <w:r>
        <w:rPr>
          <w:b/>
        </w:rPr>
        <w:t>Generative AI</w:t>
      </w:r>
      <w:r>
        <w:t xml:space="preserve"> — Continued advancement in creating text, images, video, and code</w:t>
      </w:r>
    </w:p>
    <w:p>
      <w:r>
        <w:t xml:space="preserve">2. </w:t>
      </w:r>
      <w:r>
        <w:rPr>
          <w:b/>
        </w:rPr>
        <w:t>AI in Healthcare</w:t>
      </w:r>
      <w:r>
        <w:t xml:space="preserve"> — Revolutionary breakthroughs in diagnostics and drug development</w:t>
      </w:r>
    </w:p>
    <w:p>
      <w:r>
        <w:t xml:space="preserve">3. </w:t>
      </w:r>
      <w:r>
        <w:rPr>
          <w:b/>
        </w:rPr>
        <w:t>Autonomous Systems</w:t>
      </w:r>
      <w:r>
        <w:t xml:space="preserve"> — Wider adoption of self-driving vehicles and drones</w:t>
      </w:r>
    </w:p>
    <w:p>
      <w:r>
        <w:t xml:space="preserve">4. </w:t>
      </w:r>
      <w:r>
        <w:rPr>
          <w:b/>
        </w:rPr>
        <w:t>AI Regulation</w:t>
      </w:r>
      <w:r>
        <w:t xml:space="preserve"> — Governments establishing frameworks for responsible AI use</w:t>
      </w:r>
    </w:p>
    <w:p>
      <w:r>
        <w:t xml:space="preserve">5. </w:t>
      </w:r>
      <w:r>
        <w:rPr>
          <w:b/>
        </w:rPr>
        <w:t>Human-AI Collaboration</w:t>
      </w:r>
      <w:r>
        <w:t xml:space="preserve"> — AI augmenting human capabilities rather than replacing them</w:t>
      </w:r>
    </w:p>
    <w:p>
      <w:r>
        <w:t>---</w:t>
      </w:r>
    </w:p>
    <w:p>
      <w:pPr>
        <w:pStyle w:val="Heading2"/>
      </w:pPr>
      <w:r>
        <w:t>9. Conclusion</w:t>
      </w:r>
    </w:p>
    <w:p>
      <w:r>
        <w:t>Artificial Intelligence is no longer science fiction — it is a fundamental part of modern life. As AI continues to evolve, it presents both extraordinary opportunities and significant responsibilities. The key to a successful AI-driven future lies in developing these technologies ethically, transparently, and with humanity's best interests at heart.</w:t>
      </w:r>
    </w:p>
    <w:p>
      <w:r>
        <w:t>&gt; *"The question is not whether machines can think, but whether humans can think deeply enough about how machines should be used."*</w:t>
      </w:r>
    </w:p>
    <w:p>
      <w:r>
        <w:t>---</w:t>
      </w:r>
    </w:p>
    <w:p>
      <w:r/>
      <w:r>
        <w:rPr>
          <w:b/>
        </w:rPr>
        <w:t>Document prepared on:</w:t>
      </w:r>
      <w:r>
        <w:t xml:space="preserve"> 2024</w:t>
      </w:r>
    </w:p>
    <w:p>
      <w:r/>
      <w:r>
        <w:rPr>
          <w:b/>
        </w:rPr>
        <w:t>Category:</w:t>
      </w:r>
      <w:r>
        <w:t xml:space="preserve"> Technology &amp;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